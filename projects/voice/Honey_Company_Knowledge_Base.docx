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Honey - Official Company Knowledge Base</w:t>
      </w:r>
    </w:p>
    <w:p>
      <w:pPr>
        <w:pStyle w:val="Heading1"/>
      </w:pPr>
      <w:r>
        <w:t>1. About Honey</w:t>
      </w:r>
    </w:p>
    <w:p>
      <w:r>
        <w:t>Honey is a full-service technology and digital solutions company dedicated to helping businesses scale through intelligent software, cloud modernization, data engineering, and artificial intelligence solutions. We partner with startups, mid-market businesses, and global enterprises to design, build, and deploy reliable digital products.</w:t>
      </w:r>
    </w:p>
    <w:p>
      <w:pPr>
        <w:pStyle w:val="Heading1"/>
      </w:pPr>
      <w:r>
        <w:t>2. Core Services &amp; Capabilities</w:t>
      </w:r>
    </w:p>
    <w:p>
      <w:r>
        <w:t>• Custom Software &amp; Web Application Development: Full-stack responsive web platforms, robust APIs, and scalable distributed architectures.</w:t>
      </w:r>
    </w:p>
    <w:p>
      <w:r>
        <w:t>• Artificial Intelligence &amp; Machine Learning: Applied NLP, Retrieval-Augmented Generation (RAG) pipelines, conversational voice agents, and predictive analytics models.</w:t>
      </w:r>
    </w:p>
    <w:p>
      <w:r>
        <w:t>• Cloud Infrastructure &amp; DevOps: Cloud migration, CI/CD pipeline automation, containerization with Docker and Kubernetes, and 24/7 cloud management.</w:t>
      </w:r>
    </w:p>
    <w:p>
      <w:r>
        <w:t>• Enterprise Technology Consulting: Legacy system migration, architecture audits, data pipeline design, and technology roadmap development.</w:t>
      </w:r>
    </w:p>
    <w:p>
      <w:pPr>
        <w:pStyle w:val="Heading1"/>
      </w:pPr>
      <w:r>
        <w:t>3. Office Hours &amp; Locations</w:t>
      </w:r>
    </w:p>
    <w:p>
      <w:r>
        <w:t>Honey headquarters is open Monday through Friday, 9:00 AM to 6:00 PM EST. Technical support teams operate 24/7 for clients with enterprise service level agreements (SLAs).</w:t>
      </w:r>
    </w:p>
    <w:p>
      <w:pPr>
        <w:pStyle w:val="Heading1"/>
      </w:pPr>
      <w:r>
        <w:t>4. Pricing, Quotes &amp; Contact Information</w:t>
      </w:r>
    </w:p>
    <w:p>
      <w:r>
        <w:t>Because every project is customized to business requirements, Honey does not offer fixed off-the-shelf pricing. For formal project quotes, contractual agreements, or payment queries, inquiries must be escalated to our business development team.</w:t>
      </w:r>
    </w:p>
    <w:p>
      <w:r>
        <w:t>General Contact Email: contact@honey.com</w:t>
        <w:br/>
        <w:t>Sales &amp; New Accounts: sales@honey.com</w:t>
        <w:br/>
        <w:t>Support Portal: https://support.honey.com</w:t>
        <w:br/>
        <w:t>Phone: +1 (800) 555-0199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